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5DC5" w14:textId="77777777" w:rsidR="00C35262" w:rsidRDefault="00000000">
      <w:pPr>
        <w:pStyle w:val="Heading1"/>
        <w:jc w:val="center"/>
      </w:pPr>
      <w:r>
        <w:t>Mobile Application Development</w:t>
      </w:r>
    </w:p>
    <w:p w14:paraId="2FA1391E" w14:textId="77777777" w:rsidR="00C35262" w:rsidRDefault="00000000">
      <w:pPr>
        <w:pStyle w:val="Heading2"/>
        <w:jc w:val="center"/>
      </w:pPr>
      <w:r>
        <w:t>Project Submission Form</w:t>
      </w:r>
    </w:p>
    <w:p w14:paraId="074CBE6F" w14:textId="77777777" w:rsidR="00AF4E0D" w:rsidRDefault="00AF4E0D">
      <w:pPr>
        <w:rPr>
          <w:b/>
          <w:sz w:val="28"/>
          <w:szCs w:val="28"/>
          <w:rtl/>
        </w:rPr>
      </w:pPr>
    </w:p>
    <w:p w14:paraId="5718F29D" w14:textId="27B4F99E" w:rsidR="00C35262" w:rsidRPr="00AF4E0D" w:rsidRDefault="00000000">
      <w:r w:rsidRPr="00AF4E0D">
        <w:rPr>
          <w:b/>
          <w:sz w:val="28"/>
          <w:szCs w:val="28"/>
        </w:rPr>
        <w:t>Team Information</w:t>
      </w:r>
    </w:p>
    <w:p w14:paraId="73204C25" w14:textId="77777777" w:rsidR="00C35262" w:rsidRDefault="00000000">
      <w:r>
        <w:t>Note: The first student listed will be considered the Team Leader and will be responsible for submitting the project.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3"/>
        <w:gridCol w:w="2913"/>
        <w:gridCol w:w="2913"/>
      </w:tblGrid>
      <w:tr w:rsidR="00C35262" w14:paraId="46C646BC" w14:textId="77777777" w:rsidTr="00AF4E0D">
        <w:trPr>
          <w:trHeight w:val="363"/>
          <w:jc w:val="center"/>
        </w:trPr>
        <w:tc>
          <w:tcPr>
            <w:tcW w:w="2913" w:type="dxa"/>
          </w:tcPr>
          <w:p w14:paraId="391622D9" w14:textId="77777777" w:rsidR="00C35262" w:rsidRDefault="00000000">
            <w:r>
              <w:t>No.</w:t>
            </w:r>
          </w:p>
        </w:tc>
        <w:tc>
          <w:tcPr>
            <w:tcW w:w="2913" w:type="dxa"/>
          </w:tcPr>
          <w:p w14:paraId="2143BEF8" w14:textId="77777777" w:rsidR="00C35262" w:rsidRDefault="00000000">
            <w:r>
              <w:t>Student Name</w:t>
            </w:r>
          </w:p>
        </w:tc>
        <w:tc>
          <w:tcPr>
            <w:tcW w:w="2913" w:type="dxa"/>
          </w:tcPr>
          <w:p w14:paraId="3F01E54B" w14:textId="77777777" w:rsidR="00C35262" w:rsidRDefault="00000000">
            <w:r>
              <w:t>Student ID</w:t>
            </w:r>
          </w:p>
        </w:tc>
      </w:tr>
      <w:tr w:rsidR="00C35262" w14:paraId="55A6DE04" w14:textId="77777777" w:rsidTr="00AF4E0D">
        <w:trPr>
          <w:trHeight w:val="363"/>
          <w:jc w:val="center"/>
        </w:trPr>
        <w:tc>
          <w:tcPr>
            <w:tcW w:w="2913" w:type="dxa"/>
          </w:tcPr>
          <w:p w14:paraId="3F9487FE" w14:textId="77777777" w:rsidR="00C35262" w:rsidRDefault="00000000">
            <w:r>
              <w:t>1 (Team Leader)</w:t>
            </w:r>
          </w:p>
        </w:tc>
        <w:tc>
          <w:tcPr>
            <w:tcW w:w="2913" w:type="dxa"/>
          </w:tcPr>
          <w:p w14:paraId="4031F21E" w14:textId="73240E39" w:rsidR="00C35262" w:rsidRDefault="00C35262"/>
        </w:tc>
        <w:tc>
          <w:tcPr>
            <w:tcW w:w="2913" w:type="dxa"/>
          </w:tcPr>
          <w:p w14:paraId="57223061" w14:textId="19411DB5" w:rsidR="00C35262" w:rsidRDefault="00C35262"/>
        </w:tc>
      </w:tr>
      <w:tr w:rsidR="00C35262" w14:paraId="40B161C5" w14:textId="77777777" w:rsidTr="00AF4E0D">
        <w:trPr>
          <w:trHeight w:val="379"/>
          <w:jc w:val="center"/>
        </w:trPr>
        <w:tc>
          <w:tcPr>
            <w:tcW w:w="2913" w:type="dxa"/>
          </w:tcPr>
          <w:p w14:paraId="7DA0250D" w14:textId="77777777" w:rsidR="00C35262" w:rsidRDefault="00000000">
            <w:r>
              <w:t>2</w:t>
            </w:r>
          </w:p>
        </w:tc>
        <w:tc>
          <w:tcPr>
            <w:tcW w:w="2913" w:type="dxa"/>
          </w:tcPr>
          <w:p w14:paraId="03BA6F9E" w14:textId="26324F97" w:rsidR="00C35262" w:rsidRDefault="00C35262"/>
        </w:tc>
        <w:tc>
          <w:tcPr>
            <w:tcW w:w="2913" w:type="dxa"/>
          </w:tcPr>
          <w:p w14:paraId="2258B8AC" w14:textId="721D5AA7" w:rsidR="00C35262" w:rsidRDefault="00C35262"/>
        </w:tc>
      </w:tr>
      <w:tr w:rsidR="00C35262" w14:paraId="0963B565" w14:textId="77777777" w:rsidTr="00AF4E0D">
        <w:trPr>
          <w:trHeight w:val="363"/>
          <w:jc w:val="center"/>
        </w:trPr>
        <w:tc>
          <w:tcPr>
            <w:tcW w:w="2913" w:type="dxa"/>
          </w:tcPr>
          <w:p w14:paraId="7000A0C0" w14:textId="77777777" w:rsidR="00C35262" w:rsidRDefault="00000000">
            <w:r>
              <w:t>3</w:t>
            </w:r>
          </w:p>
        </w:tc>
        <w:tc>
          <w:tcPr>
            <w:tcW w:w="2913" w:type="dxa"/>
          </w:tcPr>
          <w:p w14:paraId="6323CBF3" w14:textId="49428DA7" w:rsidR="00C35262" w:rsidRDefault="00C35262"/>
        </w:tc>
        <w:tc>
          <w:tcPr>
            <w:tcW w:w="2913" w:type="dxa"/>
          </w:tcPr>
          <w:p w14:paraId="6F542030" w14:textId="6B2BB7D2" w:rsidR="00C35262" w:rsidRDefault="00C35262"/>
        </w:tc>
      </w:tr>
    </w:tbl>
    <w:p w14:paraId="5132A328" w14:textId="77777777" w:rsidR="00C35262" w:rsidRDefault="00000000">
      <w:pPr>
        <w:pStyle w:val="Heading2"/>
      </w:pPr>
      <w:r>
        <w:t>Project Details</w:t>
      </w:r>
    </w:p>
    <w:p w14:paraId="1EAA099A" w14:textId="77777777" w:rsidR="00C35262" w:rsidRPr="00AF4E0D" w:rsidRDefault="00000000" w:rsidP="00AF4E0D">
      <w:pPr>
        <w:pStyle w:val="IntenseQuote"/>
        <w:jc w:val="center"/>
        <w:rPr>
          <w:i w:val="0"/>
          <w:iCs w:val="0"/>
        </w:rPr>
      </w:pPr>
      <w:r w:rsidRPr="00AF4E0D">
        <w:rPr>
          <w:i w:val="0"/>
          <w:iCs w:val="0"/>
        </w:rPr>
        <w:t>Project Title: To-Do List Mobile Application</w:t>
      </w:r>
    </w:p>
    <w:p w14:paraId="7C3F2B23" w14:textId="77777777" w:rsidR="00C35262" w:rsidRDefault="00000000">
      <w:r>
        <w:t>Develop a Flutter mobile application that allows users to manage their daily tasks. The project will be submitted in two phases.</w:t>
      </w:r>
    </w:p>
    <w:p w14:paraId="1E66E7E3" w14:textId="77777777" w:rsidR="00C35262" w:rsidRDefault="00000000">
      <w:pPr>
        <w:pStyle w:val="Heading2"/>
      </w:pPr>
      <w:r>
        <w:t>Phase 1 (5 Marks)</w:t>
      </w:r>
    </w:p>
    <w:p w14:paraId="6CDAA0D7" w14:textId="77777777" w:rsidR="00C35262" w:rsidRDefault="00000000">
      <w:pPr>
        <w:pStyle w:val="ListBullet"/>
      </w:pPr>
      <w:r>
        <w:t>Splash Screen</w:t>
      </w:r>
    </w:p>
    <w:p w14:paraId="1A594CD9" w14:textId="77777777" w:rsidR="00C35262" w:rsidRDefault="00000000">
      <w:pPr>
        <w:pStyle w:val="ListBullet"/>
      </w:pPr>
      <w:r>
        <w:t>Home Screen</w:t>
      </w:r>
    </w:p>
    <w:p w14:paraId="6EE5D44E" w14:textId="77777777" w:rsidR="00C35262" w:rsidRDefault="00000000">
      <w:pPr>
        <w:pStyle w:val="ListBullet"/>
      </w:pPr>
      <w:r>
        <w:t>Display a list of tasks</w:t>
      </w:r>
    </w:p>
    <w:p w14:paraId="020EAC60" w14:textId="77777777" w:rsidR="00C35262" w:rsidRDefault="00000000">
      <w:pPr>
        <w:pStyle w:val="ListBullet"/>
      </w:pPr>
      <w:r>
        <w:t>Add a new task</w:t>
      </w:r>
    </w:p>
    <w:p w14:paraId="07F7920E" w14:textId="77777777" w:rsidR="00C35262" w:rsidRDefault="00000000">
      <w:pPr>
        <w:pStyle w:val="ListBullet"/>
      </w:pPr>
      <w:r>
        <w:t>Edit an existing task</w:t>
      </w:r>
    </w:p>
    <w:p w14:paraId="3FAAD8E3" w14:textId="77777777" w:rsidR="00C35262" w:rsidRDefault="00000000">
      <w:pPr>
        <w:pStyle w:val="ListBullet"/>
      </w:pPr>
      <w:r>
        <w:t>Delete a task</w:t>
      </w:r>
    </w:p>
    <w:p w14:paraId="184F56F9" w14:textId="77777777" w:rsidR="00C35262" w:rsidRDefault="00000000">
      <w:pPr>
        <w:pStyle w:val="ListBullet"/>
      </w:pPr>
      <w:r>
        <w:t>Mark tasks as Completed/Incomplete</w:t>
      </w:r>
    </w:p>
    <w:p w14:paraId="36C842D5" w14:textId="77777777" w:rsidR="00C35262" w:rsidRDefault="00000000">
      <w:pPr>
        <w:pStyle w:val="ListBullet"/>
      </w:pPr>
      <w:r>
        <w:t>Attractive and organized UI</w:t>
      </w:r>
    </w:p>
    <w:p w14:paraId="3BB8BDF2" w14:textId="77777777" w:rsidR="00C35262" w:rsidRDefault="00000000">
      <w:pPr>
        <w:pStyle w:val="ListBullet"/>
      </w:pPr>
      <w:r>
        <w:t>Proper navigation between screens</w:t>
      </w:r>
    </w:p>
    <w:p w14:paraId="395BBB37" w14:textId="77777777" w:rsidR="00C35262" w:rsidRDefault="00000000">
      <w:r>
        <w:rPr>
          <w:b/>
        </w:rPr>
        <w:t>Deliverables</w:t>
      </w:r>
    </w:p>
    <w:p w14:paraId="0F29FFB4" w14:textId="77777777" w:rsidR="00C35262" w:rsidRDefault="00000000">
      <w:pPr>
        <w:pStyle w:val="ListBullet"/>
      </w:pPr>
      <w:r>
        <w:t>Flutter Project Folder</w:t>
      </w:r>
    </w:p>
    <w:p w14:paraId="5943643F" w14:textId="77777777" w:rsidR="00C35262" w:rsidRDefault="00000000">
      <w:pPr>
        <w:pStyle w:val="ListBullet"/>
      </w:pPr>
      <w:r>
        <w:t>Source Code</w:t>
      </w:r>
    </w:p>
    <w:p w14:paraId="0969A626" w14:textId="77777777" w:rsidR="00C35262" w:rsidRDefault="00000000">
      <w:pPr>
        <w:pStyle w:val="ListBullet"/>
      </w:pPr>
      <w:r>
        <w:t>APK File</w:t>
      </w:r>
    </w:p>
    <w:p w14:paraId="3517AA71" w14:textId="77777777" w:rsidR="00C35262" w:rsidRDefault="00000000">
      <w:pPr>
        <w:pStyle w:val="ListBullet"/>
      </w:pPr>
      <w:r>
        <w:t>Short PDF Report (1–2 pages) including Team Members, Application Description, Screenshots, and Team Contributions</w:t>
      </w:r>
    </w:p>
    <w:p w14:paraId="67F27216" w14:textId="77777777" w:rsidR="00C35262" w:rsidRDefault="00000000">
      <w:pPr>
        <w:pStyle w:val="Heading2"/>
      </w:pPr>
      <w:r>
        <w:lastRenderedPageBreak/>
        <w:t>Phase 2 (10 Marks)</w:t>
      </w:r>
    </w:p>
    <w:p w14:paraId="5B0FA94E" w14:textId="77777777" w:rsidR="00C35262" w:rsidRDefault="00000000">
      <w:pPr>
        <w:pStyle w:val="ListBullet"/>
      </w:pPr>
      <w:r>
        <w:t>Integrate Firebase Cloud Firestore</w:t>
      </w:r>
    </w:p>
    <w:p w14:paraId="02DF0416" w14:textId="77777777" w:rsidR="00C35262" w:rsidRDefault="00000000">
      <w:pPr>
        <w:pStyle w:val="ListBullet"/>
      </w:pPr>
      <w:r>
        <w:t>Firebase Authentication (Email &amp; Password)</w:t>
      </w:r>
    </w:p>
    <w:p w14:paraId="40AC5EF0" w14:textId="77777777" w:rsidR="00C35262" w:rsidRDefault="00000000">
      <w:pPr>
        <w:pStyle w:val="ListBullet"/>
      </w:pPr>
      <w:r>
        <w:t>Each user can access only their own tasks</w:t>
      </w:r>
    </w:p>
    <w:p w14:paraId="2FC2F7B4" w14:textId="77777777" w:rsidR="00C35262" w:rsidRDefault="00000000">
      <w:pPr>
        <w:pStyle w:val="ListBullet"/>
      </w:pPr>
      <w:r>
        <w:t>Search tasks</w:t>
      </w:r>
    </w:p>
    <w:p w14:paraId="65A58F0D" w14:textId="77777777" w:rsidR="00C35262" w:rsidRDefault="00000000">
      <w:pPr>
        <w:pStyle w:val="ListBullet"/>
      </w:pPr>
      <w:r>
        <w:t>Filter tasks (Completed/Pending)</w:t>
      </w:r>
    </w:p>
    <w:p w14:paraId="1B6DDDAF" w14:textId="77777777" w:rsidR="00C35262" w:rsidRDefault="00000000">
      <w:pPr>
        <w:pStyle w:val="ListBullet"/>
      </w:pPr>
      <w:r>
        <w:t>Task Priority (High/Medium/Low)</w:t>
      </w:r>
    </w:p>
    <w:p w14:paraId="60DE54FE" w14:textId="77777777" w:rsidR="00C35262" w:rsidRDefault="00000000">
      <w:pPr>
        <w:pStyle w:val="ListBullet"/>
      </w:pPr>
      <w:r>
        <w:t>Due Date &amp; Time</w:t>
      </w:r>
    </w:p>
    <w:p w14:paraId="4C6F8CFC" w14:textId="77777777" w:rsidR="00C35262" w:rsidRDefault="00000000">
      <w:pPr>
        <w:pStyle w:val="ListBullet"/>
      </w:pPr>
      <w:r>
        <w:t>Input Validation</w:t>
      </w:r>
    </w:p>
    <w:p w14:paraId="6E806AEC" w14:textId="77777777" w:rsidR="00C35262" w:rsidRDefault="00000000">
      <w:pPr>
        <w:pStyle w:val="ListBullet"/>
      </w:pPr>
      <w:r>
        <w:t>Improve UI/UX</w:t>
      </w:r>
    </w:p>
    <w:p w14:paraId="4F92D599" w14:textId="77777777" w:rsidR="00C35262" w:rsidRDefault="00000000">
      <w:pPr>
        <w:pStyle w:val="ListBullet"/>
      </w:pPr>
      <w:r>
        <w:t>Proper Error Handling</w:t>
      </w:r>
    </w:p>
    <w:p w14:paraId="4F191DC8" w14:textId="77777777" w:rsidR="00C35262" w:rsidRDefault="00000000">
      <w:r>
        <w:rPr>
          <w:b/>
        </w:rPr>
        <w:t>Deliverables</w:t>
      </w:r>
    </w:p>
    <w:p w14:paraId="11985B46" w14:textId="77777777" w:rsidR="00C35262" w:rsidRDefault="00000000">
      <w:pPr>
        <w:pStyle w:val="ListBullet"/>
      </w:pPr>
      <w:r>
        <w:t>Updated Flutter Project</w:t>
      </w:r>
    </w:p>
    <w:p w14:paraId="1CF24933" w14:textId="77777777" w:rsidR="00C35262" w:rsidRDefault="00000000">
      <w:pPr>
        <w:pStyle w:val="ListBullet"/>
      </w:pPr>
      <w:r>
        <w:t>APK File</w:t>
      </w:r>
    </w:p>
    <w:p w14:paraId="15EEE8EB" w14:textId="77777777" w:rsidR="00C35262" w:rsidRDefault="00000000">
      <w:pPr>
        <w:pStyle w:val="ListBullet"/>
      </w:pPr>
      <w:r>
        <w:t>PDF Report including Project Overview, Firebase Integration, Screenshots, Team Contributions, and Challenges</w:t>
      </w:r>
    </w:p>
    <w:p w14:paraId="096A4C7A" w14:textId="77777777" w:rsidR="00C35262" w:rsidRDefault="00000000">
      <w:pPr>
        <w:pStyle w:val="Heading2"/>
      </w:pPr>
      <w:r>
        <w:t>Bonus (2 Marks)</w:t>
      </w:r>
    </w:p>
    <w:p w14:paraId="4E049446" w14:textId="77777777" w:rsidR="00C35262" w:rsidRDefault="00000000">
      <w:pPr>
        <w:pStyle w:val="ListBullet"/>
      </w:pPr>
      <w:r>
        <w:t>Dark Mode</w:t>
      </w:r>
    </w:p>
    <w:p w14:paraId="20B924DD" w14:textId="77777777" w:rsidR="00C35262" w:rsidRDefault="00000000">
      <w:pPr>
        <w:pStyle w:val="ListBullet"/>
      </w:pPr>
      <w:r>
        <w:t>Task Categories</w:t>
      </w:r>
    </w:p>
    <w:p w14:paraId="79C7E72E" w14:textId="77777777" w:rsidR="00C35262" w:rsidRDefault="00000000">
      <w:pPr>
        <w:pStyle w:val="ListBullet"/>
      </w:pPr>
      <w:r>
        <w:t>Push Notifications</w:t>
      </w:r>
    </w:p>
    <w:p w14:paraId="04FCD90F" w14:textId="77777777" w:rsidR="00C35262" w:rsidRDefault="00000000">
      <w:pPr>
        <w:pStyle w:val="ListBullet"/>
      </w:pPr>
      <w:r>
        <w:t>Local Notifications</w:t>
      </w:r>
    </w:p>
    <w:p w14:paraId="731FC5F9" w14:textId="77777777" w:rsidR="00C35262" w:rsidRDefault="00000000">
      <w:pPr>
        <w:pStyle w:val="ListBullet"/>
      </w:pPr>
      <w:r>
        <w:t>Task Reminder</w:t>
      </w:r>
    </w:p>
    <w:p w14:paraId="24FAE422" w14:textId="77777777" w:rsidR="00C35262" w:rsidRDefault="00000000">
      <w:pPr>
        <w:pStyle w:val="ListBullet"/>
      </w:pPr>
      <w:r>
        <w:t>Animations</w:t>
      </w:r>
    </w:p>
    <w:p w14:paraId="480EBDCC" w14:textId="77777777" w:rsidR="00C35262" w:rsidRDefault="00000000">
      <w:pPr>
        <w:pStyle w:val="ListBullet"/>
      </w:pPr>
      <w:r>
        <w:t>Voice Input</w:t>
      </w:r>
    </w:p>
    <w:p w14:paraId="789425F4" w14:textId="77777777" w:rsidR="00C35262" w:rsidRDefault="00000000">
      <w:pPr>
        <w:pStyle w:val="ListBullet"/>
      </w:pPr>
      <w:r>
        <w:t>Any additional creative feature</w:t>
      </w:r>
    </w:p>
    <w:p w14:paraId="66810297" w14:textId="77777777" w:rsidR="00C35262" w:rsidRDefault="00000000">
      <w:pPr>
        <w:pStyle w:val="Heading2"/>
      </w:pPr>
      <w:r>
        <w:t>Submission Instructions</w:t>
      </w:r>
    </w:p>
    <w:p w14:paraId="7E4D4BEB" w14:textId="77777777" w:rsidR="00C35262" w:rsidRDefault="00000000">
      <w:pPr>
        <w:pStyle w:val="ListBullet"/>
      </w:pPr>
      <w:r>
        <w:t>Only one submission per team.</w:t>
      </w:r>
    </w:p>
    <w:p w14:paraId="76667A3E" w14:textId="77777777" w:rsidR="00C35262" w:rsidRDefault="00000000">
      <w:pPr>
        <w:pStyle w:val="ListBullet"/>
      </w:pPr>
      <w:r>
        <w:t>The Team Leader is responsible for the submission.</w:t>
      </w:r>
    </w:p>
    <w:p w14:paraId="546C90BC" w14:textId="77777777" w:rsidR="00C35262" w:rsidRDefault="00000000">
      <w:pPr>
        <w:pStyle w:val="ListBullet"/>
      </w:pPr>
      <w:r>
        <w:t>The project must compile and run without errors.</w:t>
      </w:r>
    </w:p>
    <w:p w14:paraId="73979E46" w14:textId="7720283F" w:rsidR="00C35262" w:rsidRDefault="00000000" w:rsidP="00AF4E0D">
      <w:pPr>
        <w:pStyle w:val="ListBullet"/>
      </w:pPr>
      <w:r>
        <w:t>Late submissions may receive a grade deduction.</w:t>
      </w:r>
    </w:p>
    <w:p w14:paraId="1A9FE4AF" w14:textId="77777777" w:rsidR="00C35262" w:rsidRDefault="00000000">
      <w:pPr>
        <w:pStyle w:val="Heading2"/>
      </w:pPr>
      <w:r>
        <w:t>Marks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5262" w14:paraId="181C0A80" w14:textId="77777777">
        <w:tc>
          <w:tcPr>
            <w:tcW w:w="4320" w:type="dxa"/>
          </w:tcPr>
          <w:p w14:paraId="0314CDCB" w14:textId="77777777" w:rsidR="00C35262" w:rsidRDefault="00000000">
            <w:r>
              <w:t>Item</w:t>
            </w:r>
          </w:p>
        </w:tc>
        <w:tc>
          <w:tcPr>
            <w:tcW w:w="4320" w:type="dxa"/>
          </w:tcPr>
          <w:p w14:paraId="50278B69" w14:textId="77777777" w:rsidR="00C35262" w:rsidRDefault="00000000">
            <w:r>
              <w:t>Marks</w:t>
            </w:r>
          </w:p>
        </w:tc>
      </w:tr>
      <w:tr w:rsidR="00C35262" w14:paraId="4B87A491" w14:textId="77777777">
        <w:tc>
          <w:tcPr>
            <w:tcW w:w="4320" w:type="dxa"/>
          </w:tcPr>
          <w:p w14:paraId="06CB8255" w14:textId="77777777" w:rsidR="00C35262" w:rsidRDefault="00000000">
            <w:r>
              <w:t>Phase 1</w:t>
            </w:r>
          </w:p>
        </w:tc>
        <w:tc>
          <w:tcPr>
            <w:tcW w:w="4320" w:type="dxa"/>
          </w:tcPr>
          <w:p w14:paraId="4853A256" w14:textId="77777777" w:rsidR="00C35262" w:rsidRDefault="00000000">
            <w:r>
              <w:t>5</w:t>
            </w:r>
          </w:p>
        </w:tc>
      </w:tr>
      <w:tr w:rsidR="00C35262" w14:paraId="11D2FB83" w14:textId="77777777">
        <w:tc>
          <w:tcPr>
            <w:tcW w:w="4320" w:type="dxa"/>
          </w:tcPr>
          <w:p w14:paraId="2DC13B06" w14:textId="77777777" w:rsidR="00C35262" w:rsidRDefault="00000000">
            <w:r>
              <w:t>Phase 2</w:t>
            </w:r>
          </w:p>
        </w:tc>
        <w:tc>
          <w:tcPr>
            <w:tcW w:w="4320" w:type="dxa"/>
          </w:tcPr>
          <w:p w14:paraId="690221AE" w14:textId="77777777" w:rsidR="00C35262" w:rsidRDefault="00000000">
            <w:r>
              <w:t>10</w:t>
            </w:r>
          </w:p>
        </w:tc>
      </w:tr>
      <w:tr w:rsidR="00C35262" w14:paraId="7B51F518" w14:textId="77777777">
        <w:tc>
          <w:tcPr>
            <w:tcW w:w="4320" w:type="dxa"/>
          </w:tcPr>
          <w:p w14:paraId="66078842" w14:textId="77777777" w:rsidR="00C35262" w:rsidRDefault="00000000">
            <w:r>
              <w:t>Bonus</w:t>
            </w:r>
          </w:p>
        </w:tc>
        <w:tc>
          <w:tcPr>
            <w:tcW w:w="4320" w:type="dxa"/>
          </w:tcPr>
          <w:p w14:paraId="4A034A9B" w14:textId="77777777" w:rsidR="00C35262" w:rsidRDefault="00000000">
            <w:r>
              <w:t>2</w:t>
            </w:r>
          </w:p>
        </w:tc>
      </w:tr>
      <w:tr w:rsidR="00C35262" w14:paraId="423A5781" w14:textId="77777777">
        <w:tc>
          <w:tcPr>
            <w:tcW w:w="4320" w:type="dxa"/>
          </w:tcPr>
          <w:p w14:paraId="1234A34A" w14:textId="77777777" w:rsidR="00C35262" w:rsidRDefault="00000000">
            <w:r>
              <w:t>Total</w:t>
            </w:r>
          </w:p>
        </w:tc>
        <w:tc>
          <w:tcPr>
            <w:tcW w:w="4320" w:type="dxa"/>
          </w:tcPr>
          <w:p w14:paraId="0869143F" w14:textId="77777777" w:rsidR="00C35262" w:rsidRDefault="00000000">
            <w:r>
              <w:t>17 Marks</w:t>
            </w:r>
          </w:p>
        </w:tc>
      </w:tr>
    </w:tbl>
    <w:p w14:paraId="533BC68E" w14:textId="77777777" w:rsidR="00D114FB" w:rsidRDefault="00D114FB"/>
    <w:sectPr w:rsidR="00D114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582683">
    <w:abstractNumId w:val="8"/>
  </w:num>
  <w:num w:numId="2" w16cid:durableId="310446166">
    <w:abstractNumId w:val="6"/>
  </w:num>
  <w:num w:numId="3" w16cid:durableId="990329795">
    <w:abstractNumId w:val="5"/>
  </w:num>
  <w:num w:numId="4" w16cid:durableId="2019113810">
    <w:abstractNumId w:val="4"/>
  </w:num>
  <w:num w:numId="5" w16cid:durableId="1851482364">
    <w:abstractNumId w:val="7"/>
  </w:num>
  <w:num w:numId="6" w16cid:durableId="1172718626">
    <w:abstractNumId w:val="3"/>
  </w:num>
  <w:num w:numId="7" w16cid:durableId="230234834">
    <w:abstractNumId w:val="2"/>
  </w:num>
  <w:num w:numId="8" w16cid:durableId="331185661">
    <w:abstractNumId w:val="1"/>
  </w:num>
  <w:num w:numId="9" w16cid:durableId="66127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4E0D"/>
    <w:rsid w:val="00B47730"/>
    <w:rsid w:val="00C35262"/>
    <w:rsid w:val="00CB0664"/>
    <w:rsid w:val="00D114FB"/>
    <w:rsid w:val="00DB63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81126"/>
  <w14:defaultImageDpi w14:val="300"/>
  <w15:docId w15:val="{9BF4B230-F147-4966-B681-D694AECC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Khaled Akrab</cp:lastModifiedBy>
  <cp:revision>2</cp:revision>
  <dcterms:created xsi:type="dcterms:W3CDTF">2013-12-23T23:15:00Z</dcterms:created>
  <dcterms:modified xsi:type="dcterms:W3CDTF">2026-07-26T21:07:00Z</dcterms:modified>
  <cp:category/>
</cp:coreProperties>
</file>